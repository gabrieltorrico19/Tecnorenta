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Diagrama Entidad-Relación</w:t>
        <w:br/>
        <w:t>Base de Datos SIGTAR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2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Figura. Diagrama entidad-relación de la base de datos SIGTAR (15 tablas).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Lista de Tablas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2B579A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3120"/>
            <w:shd w:fill="2B579A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Grupo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roles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Autenticación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permisos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Autenticación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roles_permisos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Autenticación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usuarios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Autenticación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categorias_activo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Inventario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clientes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Inventario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activos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Inventario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contratos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Contratos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pagos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Contratos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asignaciones_activo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Contratos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historial_ubicacion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Operaciones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checklist_estado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Operaciones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reportes_incidencia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Operaciones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mantenimientos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Operaciones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activos_fotos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Fotos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/>
          <w:sz w:val="28"/>
        </w:rPr>
        <w:t>Relaciones entre Tablas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Tabla origen</w:t>
            </w:r>
          </w:p>
        </w:tc>
        <w:tc>
          <w:tcPr>
            <w:tcW w:type="dxa" w:w="3120"/>
            <w:shd w:fill="2B579A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Tabla destino</w:t>
            </w:r>
          </w:p>
        </w:tc>
        <w:tc>
          <w:tcPr>
            <w:tcW w:type="dxa" w:w="3120"/>
            <w:shd w:fill="2B579A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Columna FK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usuarios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roles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id_rol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activos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categorias_activo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id_categoria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contratos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clientes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id_cliente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pagos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contratos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id_contrato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asignaciones_activo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contratos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id_contrato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asignaciones_activo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activos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id_activo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historial_ubicacion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asignaciones_activo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id_asignacion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checklist_estado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asignaciones_activo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id_asignacion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checklist_estado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usuarios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id_usuario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reportes_incidencia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activos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id_activo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mantenimientos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activos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id_activo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mantenimientos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reportes_incidencia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id_reporte_origen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activos_fotos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activos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id_activo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